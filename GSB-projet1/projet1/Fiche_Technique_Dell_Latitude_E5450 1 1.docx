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97F8" w14:textId="77777777" w:rsidR="00DB0FAC" w:rsidRDefault="00000000">
      <w:pPr>
        <w:pStyle w:val="Titre1"/>
      </w:pPr>
      <w:r>
        <w:t>Fiche Technique - Dell Latitude E5450</w:t>
      </w:r>
    </w:p>
    <w:p w14:paraId="7F8DDD81" w14:textId="77777777" w:rsidR="00DB0FAC" w:rsidRDefault="00000000">
      <w:r>
        <w:rPr>
          <w:noProof/>
        </w:rPr>
        <w:drawing>
          <wp:inline distT="0" distB="0" distL="0" distR="0" wp14:anchorId="76CF1743" wp14:editId="01BC5E21">
            <wp:extent cx="3657600" cy="1762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(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AAF5" w14:textId="77777777" w:rsidR="00DB0FAC" w:rsidRDefault="00000000">
      <w:pPr>
        <w:pStyle w:val="Titre2"/>
      </w:pPr>
      <w:r>
        <w:t>Caractéristiques principales</w:t>
      </w:r>
    </w:p>
    <w:p w14:paraId="09E62DAF" w14:textId="77777777" w:rsidR="00DB0FAC" w:rsidRDefault="00000000">
      <w:r>
        <w:t>- Modèle : Dell Latitude E5450</w:t>
      </w:r>
    </w:p>
    <w:p w14:paraId="5E733A49" w14:textId="77777777" w:rsidR="00DB0FAC" w:rsidRDefault="00000000">
      <w:r>
        <w:t>- Prix : 179 €</w:t>
      </w:r>
    </w:p>
    <w:p w14:paraId="058FF234" w14:textId="77777777" w:rsidR="00DB0FAC" w:rsidRDefault="00000000">
      <w:r>
        <w:t>- Processeur : Intel Core i5-5300U 2.30GHz</w:t>
      </w:r>
    </w:p>
    <w:p w14:paraId="7E4B716E" w14:textId="77777777" w:rsidR="00DB0FAC" w:rsidRDefault="00000000">
      <w:r>
        <w:t>- RAM : 8 Go</w:t>
      </w:r>
    </w:p>
    <w:p w14:paraId="2F4B802C" w14:textId="77777777" w:rsidR="00DB0FAC" w:rsidRDefault="00000000">
      <w:r>
        <w:t>- Stockage : 500 Go SSD</w:t>
      </w:r>
    </w:p>
    <w:p w14:paraId="7E80F185" w14:textId="77777777" w:rsidR="00DB0FAC" w:rsidRDefault="00000000">
      <w:r>
        <w:t>- Ports : 3 x USB, 1 x HDMI, 1 x VGA, 1 x RJ45</w:t>
      </w:r>
    </w:p>
    <w:p w14:paraId="33BE7DD8" w14:textId="77777777" w:rsidR="00DB0FAC" w:rsidRDefault="00000000">
      <w:r>
        <w:t>- Webcam intégrée</w:t>
      </w:r>
    </w:p>
    <w:p w14:paraId="2DEE8B21" w14:textId="77777777" w:rsidR="00DB0FAC" w:rsidRDefault="00000000">
      <w:r>
        <w:t xml:space="preserve">- Système </w:t>
      </w:r>
      <w:proofErr w:type="gramStart"/>
      <w:r>
        <w:t>d'exploitation :</w:t>
      </w:r>
      <w:proofErr w:type="gramEnd"/>
      <w:r>
        <w:t xml:space="preserve"> Windows 10 Famille 64 bits</w:t>
      </w:r>
    </w:p>
    <w:p w14:paraId="67ACE156" w14:textId="139FF6BE" w:rsidR="00FE41A5" w:rsidRDefault="00FE41A5">
      <w:r>
        <w:t>-480*179 = 85 920€</w:t>
      </w:r>
    </w:p>
    <w:p w14:paraId="335C4BA7" w14:textId="04533799" w:rsidR="00DB0FAC" w:rsidRDefault="00DB0FAC"/>
    <w:sectPr w:rsidR="00DB0F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664030">
    <w:abstractNumId w:val="8"/>
  </w:num>
  <w:num w:numId="2" w16cid:durableId="1434015025">
    <w:abstractNumId w:val="6"/>
  </w:num>
  <w:num w:numId="3" w16cid:durableId="499855021">
    <w:abstractNumId w:val="5"/>
  </w:num>
  <w:num w:numId="4" w16cid:durableId="1114519930">
    <w:abstractNumId w:val="4"/>
  </w:num>
  <w:num w:numId="5" w16cid:durableId="190653409">
    <w:abstractNumId w:val="7"/>
  </w:num>
  <w:num w:numId="6" w16cid:durableId="387341233">
    <w:abstractNumId w:val="3"/>
  </w:num>
  <w:num w:numId="7" w16cid:durableId="1906452520">
    <w:abstractNumId w:val="2"/>
  </w:num>
  <w:num w:numId="8" w16cid:durableId="2093618110">
    <w:abstractNumId w:val="1"/>
  </w:num>
  <w:num w:numId="9" w16cid:durableId="78088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92"/>
    <w:rsid w:val="0015074B"/>
    <w:rsid w:val="0029639D"/>
    <w:rsid w:val="00326F90"/>
    <w:rsid w:val="0089792D"/>
    <w:rsid w:val="00916873"/>
    <w:rsid w:val="00AA1D8D"/>
    <w:rsid w:val="00B0580C"/>
    <w:rsid w:val="00B47730"/>
    <w:rsid w:val="00CB0664"/>
    <w:rsid w:val="00DB0FAC"/>
    <w:rsid w:val="00FC693F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DE23E"/>
  <w14:defaultImageDpi w14:val="300"/>
  <w15:docId w15:val="{5C802FC5-DB19-4716-A9FD-97432214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SILVA</cp:lastModifiedBy>
  <cp:revision>4</cp:revision>
  <dcterms:created xsi:type="dcterms:W3CDTF">2013-12-23T23:15:00Z</dcterms:created>
  <dcterms:modified xsi:type="dcterms:W3CDTF">2025-02-05T13:04:00Z</dcterms:modified>
  <cp:category/>
</cp:coreProperties>
</file>