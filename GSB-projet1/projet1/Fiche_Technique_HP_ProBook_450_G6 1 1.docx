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C0EB" w14:textId="77777777" w:rsidR="00A62FFA" w:rsidRDefault="00000000">
      <w:pPr>
        <w:pStyle w:val="Titre1"/>
      </w:pPr>
      <w:r>
        <w:t>Fiche Technique - HP ProBook 450 G6</w:t>
      </w:r>
    </w:p>
    <w:p w14:paraId="15D0F1E2" w14:textId="77777777" w:rsidR="00A62FFA" w:rsidRDefault="00000000">
      <w:r>
        <w:rPr>
          <w:noProof/>
        </w:rPr>
        <w:drawing>
          <wp:inline distT="0" distB="0" distL="0" distR="0" wp14:anchorId="510461EF" wp14:editId="302DF095">
            <wp:extent cx="3657600" cy="1768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(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6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DE8" w14:textId="77777777" w:rsidR="00A62FFA" w:rsidRDefault="00000000">
      <w:pPr>
        <w:pStyle w:val="Titre2"/>
      </w:pPr>
      <w:r>
        <w:t>Caractéristiques principales</w:t>
      </w:r>
    </w:p>
    <w:p w14:paraId="1674069B" w14:textId="77777777" w:rsidR="00A62FFA" w:rsidRDefault="00000000">
      <w:r>
        <w:t>- Modèle : HP ProBook 450 G6</w:t>
      </w:r>
    </w:p>
    <w:p w14:paraId="7C2E1A0F" w14:textId="77777777" w:rsidR="00A62FFA" w:rsidRDefault="00000000">
      <w:r>
        <w:t>- Prix : 399 €</w:t>
      </w:r>
    </w:p>
    <w:p w14:paraId="0FAAA2AB" w14:textId="77777777" w:rsidR="00A62FFA" w:rsidRDefault="00000000">
      <w:r>
        <w:t>- Processeur : Intel Core i5-8265U</w:t>
      </w:r>
    </w:p>
    <w:p w14:paraId="202F3F48" w14:textId="77777777" w:rsidR="00A62FFA" w:rsidRDefault="00000000">
      <w:r>
        <w:t>- RAM : 8 Go</w:t>
      </w:r>
    </w:p>
    <w:p w14:paraId="4F9B79BB" w14:textId="77777777" w:rsidR="00A62FFA" w:rsidRDefault="00000000">
      <w:r>
        <w:t>- Stockage : 500 Go HDD</w:t>
      </w:r>
    </w:p>
    <w:p w14:paraId="1A99ED34" w14:textId="77777777" w:rsidR="00A62FFA" w:rsidRDefault="00000000">
      <w:r>
        <w:t>- Ports : 2 x USB, 1 x Ethernet</w:t>
      </w:r>
    </w:p>
    <w:p w14:paraId="1E2D9772" w14:textId="77777777" w:rsidR="00A62FFA" w:rsidRDefault="00000000">
      <w:r>
        <w:t>- Écran : 15.6 pouces</w:t>
      </w:r>
    </w:p>
    <w:p w14:paraId="5617A2B1" w14:textId="77777777" w:rsidR="00A62FFA" w:rsidRDefault="00000000">
      <w:r>
        <w:t>- Système d'exploitation : Windows 10</w:t>
      </w:r>
    </w:p>
    <w:p w14:paraId="63C93591" w14:textId="34BDF4D3" w:rsidR="00A62FFA" w:rsidRDefault="00000000">
      <w:r>
        <w:t xml:space="preserve">- </w:t>
      </w:r>
      <w:proofErr w:type="spellStart"/>
      <w:r>
        <w:t>Processeur</w:t>
      </w:r>
      <w:proofErr w:type="spellEnd"/>
      <w:r>
        <w:t xml:space="preserve"> </w:t>
      </w:r>
      <w:proofErr w:type="spellStart"/>
      <w:r w:rsidR="00E2000C">
        <w:t>graphique</w:t>
      </w:r>
      <w:proofErr w:type="spellEnd"/>
      <w:r w:rsidR="00E2000C">
        <w:t>:</w:t>
      </w:r>
      <w:r>
        <w:t xml:space="preserve"> Intel UHD Graphics 620</w:t>
      </w:r>
    </w:p>
    <w:p w14:paraId="1621039A" w14:textId="237A488D" w:rsidR="0027176B" w:rsidRDefault="0027176B">
      <w:r>
        <w:t>-399*480 = 191 520€</w:t>
      </w:r>
    </w:p>
    <w:p w14:paraId="0CD48BD0" w14:textId="6EC7567A" w:rsidR="00A62FFA" w:rsidRDefault="00A62FFA"/>
    <w:sectPr w:rsidR="00A62F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525460">
    <w:abstractNumId w:val="8"/>
  </w:num>
  <w:num w:numId="2" w16cid:durableId="681592643">
    <w:abstractNumId w:val="6"/>
  </w:num>
  <w:num w:numId="3" w16cid:durableId="510142680">
    <w:abstractNumId w:val="5"/>
  </w:num>
  <w:num w:numId="4" w16cid:durableId="1826583975">
    <w:abstractNumId w:val="4"/>
  </w:num>
  <w:num w:numId="5" w16cid:durableId="1551764784">
    <w:abstractNumId w:val="7"/>
  </w:num>
  <w:num w:numId="6" w16cid:durableId="1429735292">
    <w:abstractNumId w:val="3"/>
  </w:num>
  <w:num w:numId="7" w16cid:durableId="12075123">
    <w:abstractNumId w:val="2"/>
  </w:num>
  <w:num w:numId="8" w16cid:durableId="27798253">
    <w:abstractNumId w:val="1"/>
  </w:num>
  <w:num w:numId="9" w16cid:durableId="197375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76B"/>
    <w:rsid w:val="0029639D"/>
    <w:rsid w:val="00326F90"/>
    <w:rsid w:val="00721380"/>
    <w:rsid w:val="0089792D"/>
    <w:rsid w:val="008D7F3A"/>
    <w:rsid w:val="00A62FFA"/>
    <w:rsid w:val="00AA1D8D"/>
    <w:rsid w:val="00B0580C"/>
    <w:rsid w:val="00B47730"/>
    <w:rsid w:val="00CB0664"/>
    <w:rsid w:val="00E20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6DA0D"/>
  <w14:defaultImageDpi w14:val="300"/>
  <w15:docId w15:val="{5C802FC5-DB19-4716-A9FD-97432214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SILVA</cp:lastModifiedBy>
  <cp:revision>4</cp:revision>
  <dcterms:created xsi:type="dcterms:W3CDTF">2013-12-23T23:15:00Z</dcterms:created>
  <dcterms:modified xsi:type="dcterms:W3CDTF">2025-02-05T13:04:00Z</dcterms:modified>
  <cp:category/>
</cp:coreProperties>
</file>